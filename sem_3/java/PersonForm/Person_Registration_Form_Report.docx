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Arial" w:hAnsi="Arial"/>
          <w:b/>
          <w:color w:val="1E3A8A"/>
          <w:sz w:val="44"/>
        </w:rPr>
        <w:t>Person Registration Form Web Application</w:t>
      </w:r>
    </w:p>
    <w:p>
      <w:pPr>
        <w:spacing w:after="360"/>
        <w:jc w:val="center"/>
      </w:pPr>
      <w:r>
        <w:rPr>
          <w:rFonts w:ascii="Arial" w:hAnsi="Arial"/>
          <w:i/>
          <w:color w:val="475569"/>
          <w:sz w:val="22"/>
        </w:rPr>
        <w:t>Built with Java, JSP, Java Servlet (javax.servlet), HTML5, CSS3, and Apache Tomcat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21"/>
              </w:rPr>
              <w:t>Name:</w:t>
            </w:r>
          </w:p>
        </w:tc>
        <w:tc>
          <w:tcPr>
            <w:tcW w:type="dxa" w:w="648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21"/>
              </w:rPr>
              <w:t>Piyush Kumar</w:t>
            </w:r>
          </w:p>
        </w:tc>
      </w:tr>
      <w:tr>
        <w:tc>
          <w:tcPr>
            <w:tcW w:type="dxa" w:w="2880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21"/>
              </w:rPr>
              <w:t>SRN:</w:t>
            </w:r>
          </w:p>
        </w:tc>
        <w:tc>
          <w:tcPr>
            <w:tcW w:type="dxa" w:w="648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21"/>
              </w:rPr>
              <w:t>PES1PG25CA150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Arial" w:hAnsi="Arial"/>
          <w:color w:val="1E3A8A"/>
          <w:sz w:val="30"/>
        </w:rPr>
        <w:t>1. Project Folder Structure</w:t>
      </w:r>
    </w:p>
    <w:p>
      <w:pPr>
        <w:spacing w:after="120"/>
      </w:pPr>
      <w:r>
        <w:rPr>
          <w:rFonts w:ascii="Arial" w:hAnsi="Arial"/>
          <w:sz w:val="20"/>
        </w:rPr>
        <w:t>The Maven web application is structured with separation of concerns according to MVC architecture: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PersonForm/</w:t>
              <w:br/>
              <w:t>├── pom.xml                                   [Maven dependencies for Tomcat 9 &amp; JDK 20]</w:t>
              <w:br/>
              <w:t>├── build_and_deploy.bat                      [Automated compilation &amp; deployment script]</w:t>
              <w:br/>
              <w:t>└── src/</w:t>
              <w:br/>
              <w:t xml:space="preserve">    └── main/</w:t>
              <w:br/>
              <w:t xml:space="preserve">        ├── java/</w:t>
              <w:br/>
              <w:t xml:space="preserve">        │   └── com/example/</w:t>
              <w:br/>
              <w:t xml:space="preserve">        │       ├── Person.java               [Model: Encapsulated JavaBean with validation &amp; Serializable]</w:t>
              <w:br/>
              <w:t xml:space="preserve">        │       ├── PersonServlet.java        [Controller: javax.servlet.http.HttpServlet validation &amp; routing]</w:t>
              <w:br/>
              <w:t xml:space="preserve">        │       └── SerializationDemo.java    [Standalone demo for Java object serialization]</w:t>
              <w:br/>
              <w:t xml:space="preserve">        └── webapp/</w:t>
              <w:br/>
              <w:t xml:space="preserve">            ├── index.jsp                     [View 1: 5-field registration form with error banner]</w:t>
              <w:br/>
              <w:t xml:space="preserve">            ├── result.jsp                    [View 2: Displays validated details with masked Aadhaar]</w:t>
              <w:br/>
              <w:t xml:space="preserve">            ├── style.css                     [Clean modern styling and responsive card UI]</w:t>
              <w:br/>
              <w:t xml:space="preserve">            └── WEB-INF/</w:t>
              <w:br/>
              <w:t xml:space="preserve">                └── web.xml                   [Deployment descriptor for Apache Tomcat 9]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Arial" w:hAnsi="Arial"/>
          <w:color w:val="1E3A8A"/>
          <w:sz w:val="30"/>
        </w:rPr>
        <w:t>2. Source Code</w:t>
      </w:r>
    </w:p>
    <w:p>
      <w:pPr>
        <w:pStyle w:val="Heading2"/>
        <w:spacing w:before="240" w:after="40"/>
      </w:pPr>
      <w:r>
        <w:rPr>
          <w:rFonts w:ascii="Arial" w:hAnsi="Arial"/>
          <w:color w:val="0F172A"/>
          <w:sz w:val="24"/>
        </w:rPr>
        <w:t>File 1: Person.java</w:t>
      </w:r>
    </w:p>
    <w:p>
      <w:pPr>
        <w:spacing w:after="120"/>
      </w:pPr>
      <w:r>
        <w:rPr>
          <w:rFonts w:ascii="Arial" w:hAnsi="Arial"/>
          <w:i/>
          <w:color w:val="475569"/>
          <w:sz w:val="19"/>
        </w:rPr>
        <w:t>Path: src\main\java\com\example\Person.java</w:t>
        <w:br/>
        <w:t>Description: JavaBean representing a registered Person with encapsulation (private fields), default constructor, parameterized constructors with constructor chaining via this(), strict validation inside setters, masked Aadhaar logic, and Serializable implementation.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package com.example;</w:t>
              <w:br/>
              <w:br/>
              <w:t>import java.io.Serializable;</w:t>
              <w:br/>
              <w:br/>
              <w:t>/**</w:t>
              <w:br/>
              <w:t xml:space="preserve"> * Person JavaBean representing a registered person.</w:t>
              <w:br/>
              <w:t xml:space="preserve"> * </w:t>
              <w:br/>
              <w:t xml:space="preserve"> * Demonstrates Core Java Concepts:</w:t>
              <w:br/>
              <w:t xml:space="preserve"> * 1. Encapsulation: All instance variables are private with public getters/setters.</w:t>
              <w:br/>
              <w:t xml:space="preserve"> * 2. Default Constructor: No-arg constructor required by JavaBeans specification.</w:t>
              <w:br/>
              <w:t xml:space="preserve"> * 3. Parameterized Constructors: Multi-arg constructors with constructor chaining via this().</w:t>
              <w:br/>
              <w:t xml:space="preserve"> * 4. Validation inside Setters: Guarantees object state integrity.</w:t>
              <w:br/>
              <w:t xml:space="preserve"> * 5. Serialization: Implements java.io.Serializable with serialVersionUID.</w:t>
              <w:br/>
              <w:t xml:space="preserve"> */</w:t>
              <w:br/>
              <w:t>public class Person implements Serializable {</w:t>
              <w:br/>
              <w:br/>
              <w:t xml:space="preserve">    // Unique identifier for Serializable class version compatibility</w:t>
              <w:br/>
              <w:t xml:space="preserve">    private static final long serialVersionUID = 1L;</w:t>
              <w:br/>
              <w:br/>
              <w:t xml:space="preserve">    // Encapsulated (private) data members</w:t>
              <w:br/>
              <w:t xml:space="preserve">    // We use String for phoneNumber and aadhaarNumber to preserve leading zeros</w:t>
              <w:br/>
              <w:t xml:space="preserve">    // and avoid arithmetic overflow (12 digits exceed standard 32-bit int).</w:t>
              <w:br/>
              <w:t xml:space="preserve">    private String firstName;</w:t>
              <w:br/>
              <w:t xml:space="preserve">    private String lastName;</w:t>
              <w:br/>
              <w:t xml:space="preserve">    private String phoneNumber;</w:t>
              <w:br/>
              <w:t xml:space="preserve">    private String aadhaarNumber;</w:t>
              <w:br/>
              <w:br/>
              <w:t xml:space="preserve">    /**</w:t>
              <w:br/>
              <w:t xml:space="preserve">     * 1. Default (No-Argument) Constructor</w:t>
              <w:br/>
              <w:t xml:space="preserve">     * Mandatory for JavaBeans, frameworks, and reflection-based tools.</w:t>
              <w:br/>
              <w:t xml:space="preserve">     */</w:t>
              <w:br/>
              <w:t xml:space="preserve">    public Person() {</w:t>
              <w:br/>
              <w:t xml:space="preserve">        // Initializes fields to default values (null)</w:t>
              <w:br/>
              <w:t xml:space="preserve">    }</w:t>
              <w:br/>
              <w:br/>
              <w:t xml:space="preserve">    /**</w:t>
              <w:br/>
              <w:t xml:space="preserve">     * 2. Parameterized Constructor (3 arguments)</w:t>
              <w:br/>
              <w:t xml:space="preserve">     * Initializes basic identity: first name, last name, and phone number.</w:t>
              <w:br/>
              <w:t xml:space="preserve">     * Uses setter methods so that validation rules are strictly enforced.</w:t>
              <w:br/>
              <w:t xml:space="preserve">     */</w:t>
              <w:br/>
              <w:t xml:space="preserve">    public Person(String firstName, String lastName, String phoneNumber) {</w:t>
              <w:br/>
              <w:t xml:space="preserve">        setFirstName(firstName);</w:t>
              <w:br/>
              <w:t xml:space="preserve">        setLastName(lastName);</w:t>
              <w:br/>
              <w:t xml:space="preserve">        setPhoneNumber(phoneNumber);</w:t>
              <w:br/>
              <w:t xml:space="preserve">    }</w:t>
              <w:br/>
              <w:br/>
              <w:t xml:space="preserve">    /**</w:t>
              <w:br/>
              <w:t xml:space="preserve">     * 3. Parameterized Constructor (4 arguments)</w:t>
              <w:br/>
              <w:t xml:space="preserve">     * Demonstrates Constructor Chaining using this(firstName, lastName, phoneNumber).</w:t>
              <w:br/>
              <w:t xml:space="preserve">     * Reuses the 3-parameter constructor logic to avoid redundant code.</w:t>
              <w:br/>
              <w:t xml:space="preserve">     */</w:t>
              <w:br/>
              <w:t xml:space="preserve">    public Person(String firstName, String lastName, String phoneNumber, String aadhaarNumber) {</w:t>
              <w:br/>
              <w:t xml:space="preserve">        // Constructor Chaining: Calls the 3-arg constructor</w:t>
              <w:br/>
              <w:t xml:space="preserve">        this(firstName, lastName, phoneNumber);</w:t>
              <w:br/>
              <w:t xml:space="preserve">        // Sets and validates the fourth field</w:t>
              <w:br/>
              <w:t xml:space="preserve">        setAadhaarNumber(aadhaarNumber);</w:t>
              <w:br/>
              <w:t xml:space="preserve">    }</w:t>
              <w:br/>
              <w:br/>
              <w:t xml:space="preserve">    // ==========================================</w:t>
              <w:br/>
              <w:t xml:space="preserve">    // GETTERS AND SETTERS (WITH VALIDATION)</w:t>
              <w:br/>
              <w:t xml:space="preserve">    // ==========================================</w:t>
              <w:br/>
              <w:br/>
              <w:t xml:space="preserve">    public String getFirstName() {</w:t>
              <w:br/>
              <w:t xml:space="preserve">        return firstName;</w:t>
              <w:br/>
              <w:t xml:space="preserve">    }</w:t>
              <w:br/>
              <w:br/>
              <w:t xml:space="preserve">    public void setFirstName(String firstName) {</w:t>
              <w:br/>
              <w:t xml:space="preserve">        if (firstName == null || firstName.trim().isEmpty()) {</w:t>
              <w:br/>
              <w:t xml:space="preserve">            throw new IllegalArgumentException("First name cannot be empty.");</w:t>
              <w:br/>
              <w:t xml:space="preserve">        }</w:t>
              <w:br/>
              <w:t xml:space="preserve">        if (!firstName.trim().matches("^[a-zA-Z\\s]+$")) {</w:t>
              <w:br/>
              <w:t xml:space="preserve">            throw new IllegalArgumentException("First name must contain only letters and spaces.");</w:t>
              <w:br/>
              <w:t xml:space="preserve">        }</w:t>
              <w:br/>
              <w:t xml:space="preserve">        this.firstName = firstName.trim();</w:t>
              <w:br/>
              <w:t xml:space="preserve">    }</w:t>
              <w:br/>
              <w:br/>
              <w:t xml:space="preserve">    public String getLastName() {</w:t>
              <w:br/>
              <w:t xml:space="preserve">        return lastName;</w:t>
              <w:br/>
              <w:t xml:space="preserve">    }</w:t>
              <w:br/>
              <w:br/>
              <w:t xml:space="preserve">    public void setLastName(String lastName) {</w:t>
              <w:br/>
              <w:t xml:space="preserve">        if (lastName == null || lastName.trim().isEmpty()) {</w:t>
              <w:br/>
              <w:t xml:space="preserve">            throw new IllegalArgumentException("Last name cannot be empty.");</w:t>
              <w:br/>
              <w:t xml:space="preserve">        }</w:t>
              <w:br/>
              <w:t xml:space="preserve">        if (!lastName.trim().matches("^[a-zA-Z\\s]+$")) {</w:t>
              <w:br/>
              <w:t xml:space="preserve">            throw new IllegalArgumentException("Last name must contain only letters and spaces.");</w:t>
              <w:br/>
              <w:t xml:space="preserve">        }</w:t>
              <w:br/>
              <w:t xml:space="preserve">        this.lastName = lastName.trim();</w:t>
              <w:br/>
              <w:t xml:space="preserve">    }</w:t>
              <w:br/>
              <w:br/>
              <w:t xml:space="preserve">    public String getPhoneNumber() {</w:t>
              <w:br/>
              <w:t xml:space="preserve">        return phoneNumber;</w:t>
              <w:br/>
              <w:t xml:space="preserve">    }</w:t>
              <w:br/>
              <w:br/>
              <w:t xml:space="preserve">    public void setPhoneNumber(String phoneNumber) {</w:t>
              <w:br/>
              <w:t xml:space="preserve">        if (phoneNumber == null || phoneNumber.trim().isEmpty()) {</w:t>
              <w:br/>
              <w:t xml:space="preserve">            throw new IllegalArgumentException("Phone number cannot be empty.");</w:t>
              <w:br/>
              <w:t xml:space="preserve">        }</w:t>
              <w:br/>
              <w:t xml:space="preserve">        String cleanPhone = phoneNumber.trim();</w:t>
              <w:br/>
              <w:t xml:space="preserve">        // Phone number must contain exactly 10 digits</w:t>
              <w:br/>
              <w:t xml:space="preserve">        if (!cleanPhone.matches("^\\d{10}$")) {</w:t>
              <w:br/>
              <w:t xml:space="preserve">            throw new IllegalArgumentException("Phone number must contain exactly 10 numeric digits.");</w:t>
              <w:br/>
              <w:t xml:space="preserve">        }</w:t>
              <w:br/>
              <w:t xml:space="preserve">        this.phoneNumber = cleanPhone;</w:t>
              <w:br/>
              <w:t xml:space="preserve">    }</w:t>
              <w:br/>
              <w:br/>
              <w:t xml:space="preserve">    public String getAadhaarNumber() {</w:t>
              <w:br/>
              <w:t xml:space="preserve">        return aadhaarNumber;</w:t>
              <w:br/>
              <w:t xml:space="preserve">    }</w:t>
              <w:br/>
              <w:br/>
              <w:t xml:space="preserve">    public void setAadhaarNumber(String aadhaarNumber) {</w:t>
              <w:br/>
              <w:t xml:space="preserve">        if (aadhaarNumber == null || aadhaarNumber.trim().isEmpty()) {</w:t>
              <w:br/>
              <w:t xml:space="preserve">            throw new IllegalArgumentException("Aadhaar number cannot be empty.");</w:t>
              <w:br/>
              <w:t xml:space="preserve">        }</w:t>
              <w:br/>
              <w:t xml:space="preserve">        String cleanAadhaar = aadhaarNumber.trim();</w:t>
              <w:br/>
              <w:t xml:space="preserve">        // Aadhaar number must contain exactly 12 digits</w:t>
              <w:br/>
              <w:t xml:space="preserve">        if (!cleanAadhaar.matches("^\\d{12}$")) {</w:t>
              <w:br/>
              <w:t xml:space="preserve">            throw new IllegalArgumentException("Aadhaar number must contain exactly 12 numeric digits.");</w:t>
              <w:br/>
              <w:t xml:space="preserve">        }</w:t>
              <w:br/>
              <w:t xml:space="preserve">        this.aadhaarNumber = cleanAadhaar;</w:t>
              <w:br/>
              <w:t xml:space="preserve">    }</w:t>
              <w:br/>
              <w:br/>
              <w:t xml:space="preserve">    /**</w:t>
              <w:br/>
              <w:t xml:space="preserve">     * Helper method to safely mask the Aadhaar number for security and privacy.</w:t>
              <w:br/>
              <w:t xml:space="preserve">     * Masking hides the first 8 digits and reveals only the last 4 digits (e.g. "XXXXXXXX1234").</w:t>
              <w:br/>
              <w:t xml:space="preserve">     */</w:t>
              <w:br/>
              <w:t xml:space="preserve">    public String getMaskedAadhaar() {</w:t>
              <w:br/>
              <w:t xml:space="preserve">        if (aadhaarNumber != null &amp;&amp; aadhaarNumber.length() == 12) {</w:t>
              <w:br/>
              <w:t xml:space="preserve">            return "XXXXXXXX" + aadhaarNumber.substring(8);</w:t>
              <w:br/>
              <w:t xml:space="preserve">        }</w:t>
              <w:br/>
              <w:t xml:space="preserve">        return "N/A";</w:t>
              <w:br/>
              <w:t xml:space="preserve">    }</w:t>
              <w:br/>
              <w:br/>
              <w:t xml:space="preserve">    /**</w:t>
              <w:br/>
              <w:t xml:space="preserve">     * Returns full name convenience property.</w:t>
              <w:br/>
              <w:t xml:space="preserve">     */</w:t>
              <w:br/>
              <w:t xml:space="preserve">    public String getFullName() {</w:t>
              <w:br/>
              <w:t xml:space="preserve">        return (firstName != null ? firstName : "") + " " + (lastName != null ? lastName : "");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"Person{" +</w:t>
              <w:br/>
              <w:t xml:space="preserve">                "firstName='" + firstName + '\'' +</w:t>
              <w:br/>
              <w:t xml:space="preserve">                ", lastName='" + lastName + '\'' +</w:t>
              <w:br/>
              <w:t xml:space="preserve">                ", phoneNumber='" + phoneNumber + '\'' +</w:t>
              <w:br/>
              <w:t xml:space="preserve">                ", aadhaarNumber='" + getMaskedAadhaar() + '\'' +</w:t>
              <w:br/>
              <w:t xml:space="preserve">                '}';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  <w:spacing w:before="240" w:after="40"/>
      </w:pPr>
      <w:r>
        <w:rPr>
          <w:rFonts w:ascii="Arial" w:hAnsi="Arial"/>
          <w:color w:val="0F172A"/>
          <w:sz w:val="24"/>
        </w:rPr>
        <w:t>File 2: PersonServlet.java</w:t>
      </w:r>
    </w:p>
    <w:p>
      <w:pPr>
        <w:spacing w:after="120"/>
      </w:pPr>
      <w:r>
        <w:rPr>
          <w:rFonts w:ascii="Arial" w:hAnsi="Arial"/>
          <w:i/>
          <w:color w:val="475569"/>
          <w:sz w:val="19"/>
        </w:rPr>
        <w:t>Path: src\main\java\com\example\PersonServlet.java</w:t>
        <w:br/>
        <w:t>Description: Java Servlet controller extending HttpServlet from javax.servlet. Reads parameters with request.getParameter(), performs server-side validation, creates the Person object, and routes using RequestDispatcher.forward().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package com.example;</w:t>
              <w:br/>
              <w:br/>
              <w:t>import java.io.IOException;</w:t>
              <w:br/>
              <w:t>import java.util.LinkedHashMap;</w:t>
              <w:br/>
              <w:t>import java.util.Map;</w:t>
              <w:br/>
              <w:t>import javax.servlet.RequestDispatcher;</w:t>
              <w:br/>
              <w:t>import javax.servlet.ServletException;</w:t>
              <w:br/>
              <w:t>import javax.servlet.annotation.WebServlet;</w:t>
              <w:br/>
              <w:t>import javax.servlet.http.HttpServlet;</w:t>
              <w:br/>
              <w:t>import javax.servlet.http.HttpServletRequest;</w:t>
              <w:br/>
              <w:t>import javax.servlet.http.HttpServletResponse;</w:t>
              <w:br/>
              <w:br/>
              <w:t>/**</w:t>
              <w:br/>
              <w:t xml:space="preserve"> * PersonServlet: Controller servlet for Person Registration.</w:t>
              <w:br/>
              <w:t xml:space="preserve"> * </w:t>
              <w:br/>
              <w:t xml:space="preserve"> * Demonstrates:</w:t>
              <w:br/>
              <w:t xml:space="preserve"> * 1. Extending HttpServlet from javax.servlet.http (Tomcat 9 compatible).</w:t>
              <w:br/>
              <w:t xml:space="preserve"> * 2. URL mapping with @WebServlet("/register").</w:t>
              <w:br/>
              <w:t xml:space="preserve"> * 3. Reading form fields with request.getParameter().</w:t>
              <w:br/>
              <w:t xml:space="preserve"> * 4. Comprehensive server-side validation.</w:t>
              <w:br/>
              <w:t xml:space="preserve"> * 5. Creating a Person object and passing it via request.setAttribute().</w:t>
              <w:br/>
              <w:t xml:space="preserve"> * 6. Forwarding navigation via RequestDispatcher.forward().</w:t>
              <w:br/>
              <w:t xml:space="preserve"> */</w:t>
              <w:br/>
              <w:t>@WebServlet("/register")</w:t>
              <w:br/>
              <w:t>public class PersonServlet extends HttpServlet {</w:t>
              <w:br/>
              <w:br/>
              <w:t xml:space="preserve">    private static final long serialVersionUID = 1L;</w:t>
              <w:br/>
              <w:br/>
              <w:t xml:space="preserve">    /**</w:t>
              <w:br/>
              <w:t xml:space="preserve">     * Handles GET requests: if user accesses /register directly in the browser,</w:t>
              <w:br/>
              <w:t xml:space="preserve">     * forward them back to the registration form (index.jsp).</w:t>
              <w:br/>
              <w:t xml:space="preserve">     */</w:t>
              <w:br/>
              <w:t xml:space="preserve">    @Override</w:t>
              <w:br/>
              <w:t xml:space="preserve">    protected void doGet(HttpServletRequest request, HttpServletResponse response)</w:t>
              <w:br/>
              <w:t xml:space="preserve">            throws ServletException, IOException {</w:t>
              <w:br/>
              <w:t xml:space="preserve">        RequestDispatcher dispatcher = request.getRequestDispatcher("index.jsp");</w:t>
              <w:br/>
              <w:t xml:space="preserve">        dispatcher.forward(request, response);</w:t>
              <w:br/>
              <w:t xml:space="preserve">    }</w:t>
              <w:br/>
              <w:br/>
              <w:t xml:space="preserve">    /**</w:t>
              <w:br/>
              <w:t xml:space="preserve">     * Handles POST requests: processes form submission from index.jsp.</w:t>
              <w:br/>
              <w:t xml:space="preserve">     */</w:t>
              <w:br/>
              <w:t xml:space="preserve">    @Override</w:t>
              <w:br/>
              <w:t xml:space="preserve">    protected void doPost(HttpServletRequest request, HttpServletResponse response)</w:t>
              <w:br/>
              <w:t xml:space="preserve">            throws ServletException, IOException {</w:t>
              <w:br/>
              <w:br/>
              <w:t xml:space="preserve">        // Ensure UTF-8 character encoding for submitted text</w:t>
              <w:br/>
              <w:t xml:space="preserve">        request.setCharacterEncoding("UTF-8");</w:t>
              <w:br/>
              <w:br/>
              <w:t xml:space="preserve">        // 1. Read input fields using request.getParameter()</w:t>
              <w:br/>
              <w:t xml:space="preserve">        String firstName = request.getParameter("firstName");</w:t>
              <w:br/>
              <w:t xml:space="preserve">        String lastName = request.getParameter("lastName");</w:t>
              <w:br/>
              <w:t xml:space="preserve">        String phoneNumber = request.getParameter("phoneNumber");</w:t>
              <w:br/>
              <w:t xml:space="preserve">        String aadhaarNumber = request.getParameter("aadhaarNumber");</w:t>
              <w:br/>
              <w:t xml:space="preserve">        String confirmAadhaar = request.getParameter("confirmAadhaar");</w:t>
              <w:br/>
              <w:br/>
              <w:t xml:space="preserve">        // 2. Data structure to collect validation error messages</w:t>
              <w:br/>
              <w:t xml:space="preserve">        Map&lt;String, String&gt; errors = new LinkedHashMap&lt;&gt;();</w:t>
              <w:br/>
              <w:br/>
              <w:t xml:space="preserve">        // 3. Server-side validation rules</w:t>
              <w:br/>
              <w:t xml:space="preserve">        // First Name Validation</w:t>
              <w:br/>
              <w:t xml:space="preserve">        if (firstName == null || firstName.trim().isEmpty()) {</w:t>
              <w:br/>
              <w:t xml:space="preserve">            errors.put("firstName", "First name is required and cannot be blank.");</w:t>
              <w:br/>
              <w:t xml:space="preserve">        } else if (!firstName.trim().matches("^[a-zA-Z\\s]+$")) {</w:t>
              <w:br/>
              <w:t xml:space="preserve">            errors.put("firstName", "First name must contain letters and spaces only.");</w:t>
              <w:br/>
              <w:t xml:space="preserve">        }</w:t>
              <w:br/>
              <w:br/>
              <w:t xml:space="preserve">        // Last Name Validation</w:t>
              <w:br/>
              <w:t xml:space="preserve">        if (lastName == null || lastName.trim().isEmpty()) {</w:t>
              <w:br/>
              <w:t xml:space="preserve">            errors.put("lastName", "Last name is required and cannot be blank.");</w:t>
              <w:br/>
              <w:t xml:space="preserve">        } else if (!lastName.trim().matches("^[a-zA-Z\\s]+$")) {</w:t>
              <w:br/>
              <w:t xml:space="preserve">            errors.put("lastName", "Last name must contain letters and spaces only.");</w:t>
              <w:br/>
              <w:t xml:space="preserve">        }</w:t>
              <w:br/>
              <w:br/>
              <w:t xml:space="preserve">        // Phone Number Validation: exactly 10 digits</w:t>
              <w:br/>
              <w:t xml:space="preserve">        if (phoneNumber == null || phoneNumber.trim().isEmpty()) {</w:t>
              <w:br/>
              <w:t xml:space="preserve">            errors.put("phoneNumber", "Phone number is required.");</w:t>
              <w:br/>
              <w:t xml:space="preserve">        } else if (!phoneNumber.trim().matches("^\\d{10}$")) {</w:t>
              <w:br/>
              <w:t xml:space="preserve">            errors.put("phoneNumber", "Phone number must be exactly 10 digits (0-9).");</w:t>
              <w:br/>
              <w:t xml:space="preserve">        }</w:t>
              <w:br/>
              <w:br/>
              <w:t xml:space="preserve">        // Aadhaar Number Validation: exactly 12 digits</w:t>
              <w:br/>
              <w:t xml:space="preserve">        if (aadhaarNumber == null || aadhaarNumber.trim().isEmpty()) {</w:t>
              <w:br/>
              <w:t xml:space="preserve">            errors.put("aadhaarNumber", "Aadhaar number is required.");</w:t>
              <w:br/>
              <w:t xml:space="preserve">        } else if (!aadhaarNumber.trim().matches("^\\d{12}$")) {</w:t>
              <w:br/>
              <w:t xml:space="preserve">            errors.put("aadhaarNumber", "Aadhaar number must be exactly 12 digits (0-9).");</w:t>
              <w:br/>
              <w:t xml:space="preserve">        }</w:t>
              <w:br/>
              <w:br/>
              <w:t xml:space="preserve">        // Confirm Aadhaar Validation: must match Aadhaar Number</w:t>
              <w:br/>
              <w:t xml:space="preserve">        if (confirmAadhaar == null || confirmAadhaar.trim().isEmpty()) {</w:t>
              <w:br/>
              <w:t xml:space="preserve">            errors.put("confirmAadhaar", "Please confirm your Aadhaar number.");</w:t>
              <w:br/>
              <w:t xml:space="preserve">        } else if (aadhaarNumber != null &amp;&amp; !aadhaarNumber.trim().equals(confirmAadhaar.trim())) {</w:t>
              <w:br/>
              <w:t xml:space="preserve">            errors.put("confirmAadhaar", "Confirm Aadhaar does not match the Aadhaar number entered.");</w:t>
              <w:br/>
              <w:t xml:space="preserve">        }</w:t>
              <w:br/>
              <w:br/>
              <w:t xml:space="preserve">        // 4. Check if validation failed</w:t>
              <w:br/>
              <w:t xml:space="preserve">        if (!errors.isEmpty()) {</w:t>
              <w:br/>
              <w:t xml:space="preserve">            // Validation failed! Attach errors and original input back to request</w:t>
              <w:br/>
              <w:t xml:space="preserve">            request.setAttribute("errors", errors);</w:t>
              <w:br/>
              <w:t xml:space="preserve">            request.setAttribute("firstName", firstName);</w:t>
              <w:br/>
              <w:t xml:space="preserve">            request.setAttribute("lastName", lastName);</w:t>
              <w:br/>
              <w:t xml:space="preserve">            request.setAttribute("phoneNumber", phoneNumber);</w:t>
              <w:br/>
              <w:t xml:space="preserve">            request.setAttribute("aadhaarNumber", aadhaarNumber);</w:t>
              <w:br/>
              <w:t xml:space="preserve">            request.setAttribute("confirmAadhaar", confirmAadhaar);</w:t>
              <w:br/>
              <w:br/>
              <w:t xml:space="preserve">            // Forward back to index.jsp so the user can fix the errors without losing inputs</w:t>
              <w:br/>
              <w:t xml:space="preserve">            RequestDispatcher dispatcher = request.getRequestDispatcher("index.jsp");</w:t>
              <w:br/>
              <w:t xml:space="preserve">            dispatcher.forward(request, response);</w:t>
              <w:br/>
              <w:t xml:space="preserve">            return;</w:t>
              <w:br/>
              <w:t xml:space="preserve">        }</w:t>
              <w:br/>
              <w:br/>
              <w:t xml:space="preserve">        // 5. Validation passed! Create the Person object</w:t>
              <w:br/>
              <w:t xml:space="preserve">        try {</w:t>
              <w:br/>
              <w:t xml:space="preserve">            // Instantiate Person using the 4-argument parameterized constructor</w:t>
              <w:br/>
              <w:t xml:space="preserve">            Person person = new Person(</w:t>
              <w:br/>
              <w:t xml:space="preserve">                firstName.trim(),</w:t>
              <w:br/>
              <w:t xml:space="preserve">                lastName.trim(),</w:t>
              <w:br/>
              <w:t xml:space="preserve">                phoneNumber.trim(),</w:t>
              <w:br/>
              <w:t xml:space="preserve">                aadhaarNumber.trim()</w:t>
              <w:br/>
              <w:t xml:space="preserve">            );</w:t>
              <w:br/>
              <w:br/>
              <w:t xml:space="preserve">            // 6. Set attributes to share data with result.jsp</w:t>
              <w:br/>
              <w:t xml:space="preserve">            request.setAttribute("person", person);</w:t>
              <w:br/>
              <w:t xml:space="preserve">            request.setAttribute("confirmStatus", "Aadhaar Number Verified &amp; Matched Successfully");</w:t>
              <w:br/>
              <w:br/>
              <w:t xml:space="preserve">            // 7. Forward request to result.jsp</w:t>
              <w:br/>
              <w:t xml:space="preserve">            RequestDispatcher dispatcher = request.getRequestDispatcher("result.jsp");</w:t>
              <w:br/>
              <w:t xml:space="preserve">            dispatcher.forward(request, response);</w:t>
              <w:br/>
              <w:br/>
              <w:t xml:space="preserve">        } catch (IllegalArgumentException ex) {</w:t>
              <w:br/>
              <w:t xml:space="preserve">            // If internal setter validation fails unexpectedly</w:t>
              <w:br/>
              <w:t xml:space="preserve">            errors.put("general", ex.getMessage());</w:t>
              <w:br/>
              <w:t xml:space="preserve">            request.setAttribute("errors", errors);</w:t>
              <w:br/>
              <w:t xml:space="preserve">            RequestDispatcher dispatcher = request.getRequestDispatcher("index.jsp");</w:t>
              <w:br/>
              <w:t xml:space="preserve">            dispatcher.forward(request, response);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  <w:spacing w:before="240" w:after="40"/>
      </w:pPr>
      <w:r>
        <w:rPr>
          <w:rFonts w:ascii="Arial" w:hAnsi="Arial"/>
          <w:color w:val="0F172A"/>
          <w:sz w:val="24"/>
        </w:rPr>
        <w:t>File 3: index.jsp</w:t>
      </w:r>
    </w:p>
    <w:p>
      <w:pPr>
        <w:spacing w:after="120"/>
      </w:pPr>
      <w:r>
        <w:rPr>
          <w:rFonts w:ascii="Arial" w:hAnsi="Arial"/>
          <w:i/>
          <w:color w:val="475569"/>
          <w:sz w:val="19"/>
        </w:rPr>
        <w:t>Path: src\main\webapp\index.jsp</w:t>
        <w:br/>
        <w:t>Description: JSP Registration Form with five mandatory fields (First Name, Last Name, Phone Number, Aadhaar Number, Confirm Aadhaar), server-side error banner, and input value preservation.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&lt;%@ page language="java" contentType="text/html; charset=UTF-8" pageEncoding="UTF-8"%&gt;</w:t>
              <w:br/>
              <w:t>&lt;%@ page import="java.util.Map" %&gt;</w:t>
              <w:br/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&lt;title&gt;Person Registration Form&lt;/title&gt;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br/>
              <w:t>&lt;div class="container"&gt;</w:t>
              <w:br/>
              <w:t xml:space="preserve">    &lt;div class="card"&gt;</w:t>
              <w:br/>
              <w:t xml:space="preserve">        &lt;div class="card-header"&gt;</w:t>
              <w:br/>
              <w:t xml:space="preserve">            &lt;span class="badge"&gt;PES University - Java Web App&lt;/span&gt;</w:t>
              <w:br/>
              <w:t xml:space="preserve">            &lt;h1&gt;Person Registration&lt;/h1&gt;</w:t>
              <w:br/>
              <w:t xml:space="preserve">            &lt;p&gt;Please enter your details below. All fields are mandatory.&lt;/p&gt;</w:t>
              <w:br/>
              <w:t xml:space="preserve">        &lt;/div&gt;</w:t>
              <w:br/>
              <w:br/>
              <w:t xml:space="preserve">        &lt;%-- Server-Side Error Notification Banner --%&gt;</w:t>
              <w:br/>
              <w:t xml:space="preserve">        &lt;%</w:t>
              <w:br/>
              <w:t xml:space="preserve">            @SuppressWarnings("unchecked")</w:t>
              <w:br/>
              <w:t xml:space="preserve">            Map&lt;String, String&gt; errors = (Map&lt;String, String&gt;) request.getAttribute("errors");</w:t>
              <w:br/>
              <w:t xml:space="preserve">            if (errors != null &amp;&amp; !errors.isEmpty()) {</w:t>
              <w:br/>
              <w:t xml:space="preserve">        %&gt;</w:t>
              <w:br/>
              <w:t xml:space="preserve">            &lt;div class="alert alert-danger" role="alert"&gt;</w:t>
              <w:br/>
              <w:t xml:space="preserve">                &lt;h4&gt;Submission Errors:&lt;/h4&gt;</w:t>
              <w:br/>
              <w:t xml:space="preserve">                &lt;ul&gt;</w:t>
              <w:br/>
              <w:t xml:space="preserve">                    &lt;% for (String msg : errors.values()) { %&gt;</w:t>
              <w:br/>
              <w:t xml:space="preserve">                        &lt;li&gt;&lt;%= msg %&gt;&lt;/li&gt;</w:t>
              <w:br/>
              <w:t xml:space="preserve">                    &lt;% } %&gt;</w:t>
              <w:br/>
              <w:t xml:space="preserve">                &lt;/ul&gt;</w:t>
              <w:br/>
              <w:t xml:space="preserve">            &lt;/div&gt;</w:t>
              <w:br/>
              <w:t xml:space="preserve">        &lt;%</w:t>
              <w:br/>
              <w:t xml:space="preserve">            }</w:t>
              <w:br/>
              <w:t xml:space="preserve">        %&gt;</w:t>
              <w:br/>
              <w:br/>
              <w:t xml:space="preserve">        &lt;%-- Registration Form --%&gt;</w:t>
              <w:br/>
              <w:t xml:space="preserve">        &lt;%-- Submits via HTTP POST to /register mapped to PersonServlet --%&gt;</w:t>
              <w:br/>
              <w:t xml:space="preserve">        &lt;form action="&lt;%= request.getContextPath() %&gt;/register" method="POST" novalidate&gt;</w:t>
              <w:br/>
              <w:br/>
              <w:t xml:space="preserve">            &lt;%-- Row for First Name and Last Name --%&gt;</w:t>
              <w:br/>
              <w:t xml:space="preserve">            &lt;div class="form-row"&gt;</w:t>
              <w:br/>
              <w:t xml:space="preserve">                &lt;div class="form-group"&gt;</w:t>
              <w:br/>
              <w:t xml:space="preserve">                    &lt;label for="firstName"&gt;First Name &lt;span class="required-star"&gt;*&lt;/span&gt;&lt;/label&gt;</w:t>
              <w:br/>
              <w:t xml:space="preserve">                    &lt;input </w:t>
              <w:br/>
              <w:t xml:space="preserve">                        type="text" </w:t>
              <w:br/>
              <w:t xml:space="preserve">                        id="firstName" </w:t>
              <w:br/>
              <w:t xml:space="preserve">                        name="firstName" </w:t>
              <w:br/>
              <w:t xml:space="preserve">                        placeholder="e.g. Piyush"</w:t>
              <w:br/>
              <w:t xml:space="preserve">                        value="&lt;%= request.getAttribute("firstName") != null ? request.getAttribute("firstName") : "" %&gt;"</w:t>
              <w:br/>
              <w:t xml:space="preserve">                        required&gt;</w:t>
              <w:br/>
              <w:t xml:space="preserve">                    &lt;% if (errors != null &amp;&amp; errors.containsKey("firstName")) { %&gt;</w:t>
              <w:br/>
              <w:t xml:space="preserve">                        &lt;div class="field-error-msg"&gt;&lt;%= errors.get("firstName") %&gt;&lt;/div&gt;</w:t>
              <w:br/>
              <w:t xml:space="preserve">                    &lt;% } %&gt;</w:t>
              <w:br/>
              <w:t xml:space="preserve">                &lt;/div&gt;</w:t>
              <w:br/>
              <w:br/>
              <w:t xml:space="preserve">                &lt;div class="form-group"&gt;</w:t>
              <w:br/>
              <w:t xml:space="preserve">                    &lt;label for="lastName"&gt;Last Name &lt;span class="required-star"&gt;*&lt;/span&gt;&lt;/label&gt;</w:t>
              <w:br/>
              <w:t xml:space="preserve">                    &lt;input </w:t>
              <w:br/>
              <w:t xml:space="preserve">                        type="text" </w:t>
              <w:br/>
              <w:t xml:space="preserve">                        id="lastName" </w:t>
              <w:br/>
              <w:t xml:space="preserve">                        name="lastName" </w:t>
              <w:br/>
              <w:t xml:space="preserve">                        placeholder="e.g. Kumar"</w:t>
              <w:br/>
              <w:t xml:space="preserve">                        value="&lt;%= request.getAttribute("lastName") != null ? request.getAttribute("lastName") : "" %&gt;"</w:t>
              <w:br/>
              <w:t xml:space="preserve">                        required&gt;</w:t>
              <w:br/>
              <w:t xml:space="preserve">                    &lt;% if (errors != null &amp;&amp; errors.containsKey("lastName")) { %&gt;</w:t>
              <w:br/>
              <w:t xml:space="preserve">                        &lt;div class="field-error-msg"&gt;&lt;%= errors.get("lastName") %&gt;&lt;/div&gt;</w:t>
              <w:br/>
              <w:t xml:space="preserve">                    &lt;% } %&gt;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&lt;%-- Phone Number Field --%&gt;</w:t>
              <w:br/>
              <w:t xml:space="preserve">            &lt;div class="form-group"&gt;</w:t>
              <w:br/>
              <w:t xml:space="preserve">                &lt;label for="phoneNumber"&gt;Phone Number (10 Digits) &lt;span class="required-star"&gt;*&lt;/span&gt;&lt;/label&gt;</w:t>
              <w:br/>
              <w:t xml:space="preserve">                &lt;input </w:t>
              <w:br/>
              <w:t xml:space="preserve">                    type="tel" </w:t>
              <w:br/>
              <w:t xml:space="preserve">                    id="phoneNumber" </w:t>
              <w:br/>
              <w:t xml:space="preserve">                    name="phoneNumber" </w:t>
              <w:br/>
              <w:t xml:space="preserve">                    placeholder="e.g. 9876543210"</w:t>
              <w:br/>
              <w:t xml:space="preserve">                    maxlength="10"</w:t>
              <w:br/>
              <w:t xml:space="preserve">                    pattern="[0-9]{10}"</w:t>
              <w:br/>
              <w:t xml:space="preserve">                    value="&lt;%= request.getAttribute("phoneNumber") != null ? request.getAttribute("phoneNumber") : "" %&gt;"</w:t>
              <w:br/>
              <w:t xml:space="preserve">                    required&gt;</w:t>
              <w:br/>
              <w:t xml:space="preserve">                &lt;div class="helper-text"&gt;Must be exactly 10 numeric digits. Leading zeros are preserved.&lt;/div&gt;</w:t>
              <w:br/>
              <w:t xml:space="preserve">                &lt;% if (errors != null &amp;&amp; errors.containsKey("phoneNumber")) { %&gt;</w:t>
              <w:br/>
              <w:t xml:space="preserve">                    &lt;div class="field-error-msg"&gt;&lt;%= errors.get("phoneNumber") %&gt;&lt;/div&gt;</w:t>
              <w:br/>
              <w:t xml:space="preserve">                &lt;% } %&gt;</w:t>
              <w:br/>
              <w:t xml:space="preserve">            &lt;/div&gt;</w:t>
              <w:br/>
              <w:br/>
              <w:t xml:space="preserve">            &lt;%-- Aadhaar Number Field --%&gt;</w:t>
              <w:br/>
              <w:t xml:space="preserve">            &lt;div class="form-group"&gt;</w:t>
              <w:br/>
              <w:t xml:space="preserve">                &lt;label for="aadhaarNumber"&gt;Aadhaar Number (12 Digits) &lt;span class="required-star"&gt;*&lt;/span&gt;&lt;/label&gt;</w:t>
              <w:br/>
              <w:t xml:space="preserve">                &lt;input </w:t>
              <w:br/>
              <w:t xml:space="preserve">                    type="password" </w:t>
              <w:br/>
              <w:t xml:space="preserve">                    id="aadhaarNumber" </w:t>
              <w:br/>
              <w:t xml:space="preserve">                    name="aadhaarNumber" </w:t>
              <w:br/>
              <w:t xml:space="preserve">                    placeholder="Enter 12-digit Aadhaar number"</w:t>
              <w:br/>
              <w:t xml:space="preserve">                    maxlength="12"</w:t>
              <w:br/>
              <w:t xml:space="preserve">                    pattern="[0-9]{12}"</w:t>
              <w:br/>
              <w:t xml:space="preserve">                    value="&lt;%= request.getAttribute("aadhaarNumber") != null ? request.getAttribute("aadhaarNumber") : "" %&gt;"</w:t>
              <w:br/>
              <w:t xml:space="preserve">                    required&gt;</w:t>
              <w:br/>
              <w:t xml:space="preserve">                &lt;div class="helper-text"&gt;Must be exactly 12 numeric digits without hyphens or spaces.&lt;/div&gt;</w:t>
              <w:br/>
              <w:t xml:space="preserve">                &lt;% if (errors != null &amp;&amp; errors.containsKey("aadhaarNumber")) { %&gt;</w:t>
              <w:br/>
              <w:t xml:space="preserve">                    &lt;div class="field-error-msg"&gt;&lt;%= errors.get("aadhaarNumber") %&gt;&lt;/div&gt;</w:t>
              <w:br/>
              <w:t xml:space="preserve">                &lt;% } %&gt;</w:t>
              <w:br/>
              <w:t xml:space="preserve">            &lt;/div&gt;</w:t>
              <w:br/>
              <w:br/>
              <w:t xml:space="preserve">            &lt;%-- Confirm Aadhaar Number Field --%&gt;</w:t>
              <w:br/>
              <w:t xml:space="preserve">            &lt;div class="form-group"&gt;</w:t>
              <w:br/>
              <w:t xml:space="preserve">                &lt;label for="confirmAadhaar"&gt;Confirm Aadhaar Number &lt;span class="required-star"&gt;*&lt;/span&gt;&lt;/label&gt;</w:t>
              <w:br/>
              <w:t xml:space="preserve">                &lt;input </w:t>
              <w:br/>
              <w:t xml:space="preserve">                    type="password" </w:t>
              <w:br/>
              <w:t xml:space="preserve">                    id="confirmAadhaar" </w:t>
              <w:br/>
              <w:t xml:space="preserve">                    name="confirmAadhaar" </w:t>
              <w:br/>
              <w:t xml:space="preserve">                    placeholder="Re-enter 12-digit Aadhaar number"</w:t>
              <w:br/>
              <w:t xml:space="preserve">                    maxlength="12"</w:t>
              <w:br/>
              <w:t xml:space="preserve">                    pattern="[0-9]{12}"</w:t>
              <w:br/>
              <w:t xml:space="preserve">                    value="&lt;%= request.getAttribute("confirmAadhaar") != null ? request.getAttribute("confirmAadhaar") : "" %&gt;"</w:t>
              <w:br/>
              <w:t xml:space="preserve">                    required&gt;</w:t>
              <w:br/>
              <w:t xml:space="preserve">                &lt;div class="helper-text"&gt;Must match the Aadhaar number entered above exactly.&lt;/div&gt;</w:t>
              <w:br/>
              <w:t xml:space="preserve">                &lt;% if (errors != null &amp;&amp; errors.containsKey("confirmAadhaar")) { %&gt;</w:t>
              <w:br/>
              <w:t xml:space="preserve">                    &lt;div class="field-error-msg"&gt;&lt;%= errors.get("confirmAadhaar") %&gt;&lt;/div&gt;</w:t>
              <w:br/>
              <w:t xml:space="preserve">                &lt;% } %&gt;</w:t>
              <w:br/>
              <w:t xml:space="preserve">            &lt;/div&gt;</w:t>
              <w:br/>
              <w:br/>
              <w:t xml:space="preserve">            &lt;%-- Submit Button --%&gt;</w:t>
              <w:br/>
              <w:t xml:space="preserve">            &lt;button type="submit" class="btn-submit"&gt;Submit Registration&lt;/button&gt;</w:t>
              <w:br/>
              <w:t xml:space="preserve">        &lt;/form&gt;</w:t>
              <w:br/>
              <w:br/>
              <w:t xml:space="preserve">        &lt;div class="footer-note"&gt;</w:t>
              <w:br/>
              <w:t xml:space="preserve">            Built with Java Servlet, JSP, and Apache Tomcat 9.0</w:t>
              <w:br/>
              <w:t xml:space="preserve">        &lt;/div&gt;</w:t>
              <w:br/>
              <w:t xml:space="preserve">    &lt;/div&gt;</w:t>
              <w:br/>
              <w:t>&lt;/div&gt;</w:t>
              <w:br/>
              <w:br/>
              <w:t>&lt;/body&gt;</w:t>
              <w:br/>
              <w:t>&lt;/html&gt;</w:t>
            </w:r>
          </w:p>
        </w:tc>
      </w:tr>
    </w:tbl>
    <w:p/>
    <w:p>
      <w:pPr>
        <w:pStyle w:val="Heading2"/>
        <w:spacing w:before="240" w:after="40"/>
      </w:pPr>
      <w:r>
        <w:rPr>
          <w:rFonts w:ascii="Arial" w:hAnsi="Arial"/>
          <w:color w:val="0F172A"/>
          <w:sz w:val="24"/>
        </w:rPr>
        <w:t>File 4: result.jsp</w:t>
      </w:r>
    </w:p>
    <w:p>
      <w:pPr>
        <w:spacing w:after="120"/>
      </w:pPr>
      <w:r>
        <w:rPr>
          <w:rFonts w:ascii="Arial" w:hAnsi="Arial"/>
          <w:i/>
          <w:color w:val="475569"/>
          <w:sz w:val="19"/>
        </w:rPr>
        <w:t>Path: src\main\webapp\result.jsp</w:t>
        <w:br/>
        <w:t>Description: JSP Results View extracting the Person object from request scope, displaying all details, masking the first 8 digits of the Aadhaar number for security, and showing the verified match status.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&lt;%@ page language="java" contentType="text/html; charset=UTF-8" pageEncoding="UTF-8"%&gt;</w:t>
              <w:br/>
              <w:t>&lt;%@ page import="com.example.Person" %&gt;</w:t>
              <w:br/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&lt;title&gt;Registration Details - PES University&lt;/title&gt;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br/>
              <w:t>&lt;div class="container"&gt;</w:t>
              <w:br/>
              <w:t xml:space="preserve">    &lt;div class="card"&gt;</w:t>
              <w:br/>
              <w:br/>
              <w:t xml:space="preserve">        &lt;%</w:t>
              <w:br/>
              <w:t xml:space="preserve">            // Retrieve the Person object passed from PersonServlet via request.setAttribute("person", person)</w:t>
              <w:br/>
              <w:t xml:space="preserve">            Person person = (Person) request.getAttribute("person");</w:t>
              <w:br/>
              <w:t xml:space="preserve">            String confirmStatus = (String) request.getAttribute("confirmStatus");</w:t>
              <w:br/>
              <w:br/>
              <w:t xml:space="preserve">            // Safeguard: If user directly navigates to result.jsp without submitting the form</w:t>
              <w:br/>
              <w:t xml:space="preserve">            if (person == null) {</w:t>
              <w:br/>
              <w:t xml:space="preserve">        %&gt;</w:t>
              <w:br/>
              <w:t xml:space="preserve">            &lt;div class="card-header"&gt;</w:t>
              <w:br/>
              <w:t xml:space="preserve">                &lt;span class="badge" style="background:#fee2e2; color:#b91c1c;"&gt;No Data Found&lt;/span&gt;</w:t>
              <w:br/>
              <w:t xml:space="preserve">                &lt;h1&gt;Session Expired or Direct Access&lt;/h1&gt;</w:t>
              <w:br/>
              <w:t xml:space="preserve">                &lt;p&gt;No registration data was found in the current request. Please submit the form first.&lt;/p&gt;</w:t>
              <w:br/>
              <w:t xml:space="preserve">            &lt;/div&gt;</w:t>
              <w:br/>
              <w:t xml:space="preserve">            &lt;a href="index.jsp" class="btn-secondary"&gt;Go to Registration Form&lt;/a&gt;</w:t>
              <w:br/>
              <w:t xml:space="preserve">        &lt;%</w:t>
              <w:br/>
              <w:t xml:space="preserve">            } else {</w:t>
              <w:br/>
              <w:t xml:space="preserve">        %&gt;</w:t>
              <w:br/>
              <w:t xml:space="preserve">            &lt;div class="card-header"&gt;</w:t>
              <w:br/>
              <w:t xml:space="preserve">                &lt;span class="badge"&gt;Success&lt;/span&gt;</w:t>
              <w:br/>
              <w:t xml:space="preserve">                &lt;h1&gt;Registration Successful!&lt;/h1&gt;</w:t>
              <w:br/>
              <w:t xml:space="preserve">                &lt;p&gt;The Person object was successfully created and validated on the server.&lt;/p&gt;</w:t>
              <w:br/>
              <w:t xml:space="preserve">            &lt;/div&gt;</w:t>
              <w:br/>
              <w:br/>
              <w:t xml:space="preserve">            &lt;div class="alert alert-success"&gt;</w:t>
              <w:br/>
              <w:t xml:space="preserve">                &lt;strong&gt;Status:&lt;/strong&gt; Registration details have been validated and saved into the Java object.</w:t>
              <w:br/>
              <w:t xml:space="preserve">            &lt;/div&gt;</w:t>
              <w:br/>
              <w:br/>
              <w:t xml:space="preserve">            &lt;!-- Display all five fields / confirmation status --&gt;</w:t>
              <w:br/>
              <w:t xml:space="preserve">            &lt;div class="details-list"&gt;</w:t>
              <w:br/>
              <w:t xml:space="preserve">                &lt;div class="details-row"&gt;</w:t>
              <w:br/>
              <w:t xml:space="preserve">                    &lt;span class="details-label"&gt;1. First Name:&lt;/span&gt;</w:t>
              <w:br/>
              <w:t xml:space="preserve">                    &lt;span class="details-value"&gt;&lt;%= person.getFirstName() %&gt;&lt;/span&gt;</w:t>
              <w:br/>
              <w:t xml:space="preserve">                &lt;/div&gt;</w:t>
              <w:br/>
              <w:t xml:space="preserve">                &lt;div class="details-row"&gt;</w:t>
              <w:br/>
              <w:t xml:space="preserve">                    &lt;span class="details-label"&gt;2. Last Name:&lt;/span&gt;</w:t>
              <w:br/>
              <w:t xml:space="preserve">                    &lt;span class="details-value"&gt;&lt;%= person.getLastName() %&gt;&lt;/span&gt;</w:t>
              <w:br/>
              <w:t xml:space="preserve">                &lt;/div&gt;</w:t>
              <w:br/>
              <w:t xml:space="preserve">                &lt;div class="details-row"&gt;</w:t>
              <w:br/>
              <w:t xml:space="preserve">                    &lt;span class="details-label"&gt;3. Phone Number:&lt;/span&gt;</w:t>
              <w:br/>
              <w:t xml:space="preserve">                    &lt;span class="details-value"&gt;&lt;%= person.getPhoneNumber() %&gt;&lt;/span&gt;</w:t>
              <w:br/>
              <w:t xml:space="preserve">                &lt;/div&gt;</w:t>
              <w:br/>
              <w:t xml:space="preserve">                &lt;div class="details-row"&gt;</w:t>
              <w:br/>
              <w:t xml:space="preserve">                    &lt;span class="details-label"&gt;4. Aadhaar Number (Masked):&lt;/span&gt;</w:t>
              <w:br/>
              <w:t xml:space="preserve">                    &lt;span class="details-value"&gt;</w:t>
              <w:br/>
              <w:t xml:space="preserve">                        &lt;code&gt;&lt;%= person.getMaskedAadhaar() %&gt;&lt;/code&gt;</w:t>
              <w:br/>
              <w:t xml:space="preserve">                    &lt;/span&gt;</w:t>
              <w:br/>
              <w:t xml:space="preserve">                &lt;/div&gt;</w:t>
              <w:br/>
              <w:t xml:space="preserve">                &lt;div class="details-row"&gt;</w:t>
              <w:br/>
              <w:t xml:space="preserve">                    &lt;span class="details-label"&gt;5. Aadhaar Confirmation:&lt;/span&gt;</w:t>
              <w:br/>
              <w:t xml:space="preserve">                    &lt;span class="details-value"&gt;</w:t>
              <w:br/>
              <w:t xml:space="preserve">                        &lt;span class="status-badge"&gt;</w:t>
              <w:br/>
              <w:t xml:space="preserve">                            &lt;%= confirmStatus != null ? confirmStatus : "Verified" %&gt;</w:t>
              <w:br/>
              <w:t xml:space="preserve">                        &lt;/span&gt;</w:t>
              <w:br/>
              <w:t xml:space="preserve">                    &lt;/span&gt;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&lt;!-- Action buttons --&gt;</w:t>
              <w:br/>
              <w:t xml:space="preserve">            &lt;a href="index.jsp" class="btn-secondary"&gt;&amp;larr; Register Another Person&lt;/a&gt;</w:t>
              <w:br/>
              <w:br/>
              <w:t xml:space="preserve">            &lt;div class="footer-note"&gt;</w:t>
              <w:br/>
              <w:t xml:space="preserve">                Security Notice: Aadhaar number is masked (first 8 digits hidden) to adhere to UIDAI security guidelines.</w:t>
              <w:br/>
              <w:t xml:space="preserve">            &lt;/div&gt;</w:t>
              <w:br/>
              <w:t xml:space="preserve">        &lt;%</w:t>
              <w:br/>
              <w:t xml:space="preserve">            }</w:t>
              <w:br/>
              <w:t xml:space="preserve">        %&gt;</w:t>
              <w:br/>
              <w:br/>
              <w:t xml:space="preserve">    &lt;/div&gt;</w:t>
              <w:br/>
              <w:t>&lt;/div&gt;</w:t>
              <w:br/>
              <w:br/>
              <w:t>&lt;/body&gt;</w:t>
              <w:br/>
              <w:t>&lt;/html&gt;</w:t>
            </w:r>
          </w:p>
        </w:tc>
      </w:tr>
    </w:tbl>
    <w:p/>
    <w:p>
      <w:pPr>
        <w:pStyle w:val="Heading2"/>
        <w:spacing w:before="240" w:after="40"/>
      </w:pPr>
      <w:r>
        <w:rPr>
          <w:rFonts w:ascii="Arial" w:hAnsi="Arial"/>
          <w:color w:val="0F172A"/>
          <w:sz w:val="24"/>
        </w:rPr>
        <w:t>File 5: style.css</w:t>
      </w:r>
    </w:p>
    <w:p>
      <w:pPr>
        <w:spacing w:after="120"/>
      </w:pPr>
      <w:r>
        <w:rPr>
          <w:rFonts w:ascii="Arial" w:hAnsi="Arial"/>
          <w:i/>
          <w:color w:val="475569"/>
          <w:sz w:val="19"/>
        </w:rPr>
        <w:t>Path: src\main\webapp\style.css</w:t>
        <w:br/>
        <w:t>Description: Modern responsive styling featuring card layout, subtle drop shadows, custom focus rings, error badges, and clean typography.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/* Modern, Clean Styles for Person Registration Web Application */</w:t>
              <w:br/>
              <w:t>:root {</w:t>
              <w:br/>
              <w:t xml:space="preserve">    --primary: #4f46e5;</w:t>
              <w:br/>
              <w:t xml:space="preserve">    --primary-hover: #4338ca;</w:t>
              <w:br/>
              <w:t xml:space="preserve">    --primary-light: #e0e7ff;</w:t>
              <w:br/>
              <w:t xml:space="preserve">    --bg-page: #f8fafc;</w:t>
              <w:br/>
              <w:t xml:space="preserve">    --bg-card: #ffffff;</w:t>
              <w:br/>
              <w:t xml:space="preserve">    --text-main: #1e293b;</w:t>
              <w:br/>
              <w:t xml:space="preserve">    --text-muted: #64748b;</w:t>
              <w:br/>
              <w:t xml:space="preserve">    --border: #cbd5e1;</w:t>
              <w:br/>
              <w:t xml:space="preserve">    --border-focus: #6366f1;</w:t>
              <w:br/>
              <w:t xml:space="preserve">    --error-bg: #fef2f2;</w:t>
              <w:br/>
              <w:t xml:space="preserve">    --error-border: #fecaca;</w:t>
              <w:br/>
              <w:t xml:space="preserve">    --error-text: #b91c1c;</w:t>
              <w:br/>
              <w:t xml:space="preserve">    --success-bg: #f0fdf4;</w:t>
              <w:br/>
              <w:t xml:space="preserve">    --success-border: #bbf7d0;</w:t>
              <w:br/>
              <w:t xml:space="preserve">    --success-text: #15803d;</w:t>
              <w:br/>
              <w:t xml:space="preserve">    --shadow-sm: 0 1px 2px 0 rgb(0 0 0 / 0.05);</w:t>
              <w:br/>
              <w:t xml:space="preserve">    --shadow-md: 0 4px 6px -1px rgb(0 0 0 / 0.1), 0 2px 4px -2px rgb(0 0 0 / 0.1);</w:t>
              <w:br/>
              <w:t xml:space="preserve">    --shadow-lg: 0 10px 15px -3px rgb(0 0 0 / 0.1), 0 4px 6px -4px rgb(0 0 0 / 0.1);</w:t>
              <w:br/>
              <w:t xml:space="preserve">    --radius-md: 10px;</w:t>
              <w:br/>
              <w:t xml:space="preserve">    --radius-lg: 16px;</w:t>
              <w:br/>
              <w:t>}</w:t>
              <w:br/>
              <w:br/>
              <w:t>* {</w:t>
              <w:br/>
              <w:t xml:space="preserve">    box-sizing: border-box;</w:t>
              <w:br/>
              <w:t xml:space="preserve">    margin: 0;</w:t>
              <w:br/>
              <w:t xml:space="preserve">    padding: 0;</w:t>
              <w:br/>
              <w:t>}</w:t>
              <w:br/>
              <w:br/>
              <w:t>body {</w:t>
              <w:br/>
              <w:t xml:space="preserve">    font-family: -apple-system, BlinkMacSystemFont, "Segoe UI", Roboto, "Helvetica Neue", Arial, sans-serif;</w:t>
              <w:br/>
              <w:t xml:space="preserve">    background: linear-gradient(135deg, #eef2ff 0%, #f1f5f9 100%);</w:t>
              <w:br/>
              <w:t xml:space="preserve">    color: var(--text-main);</w:t>
              <w:br/>
              <w:t xml:space="preserve">    min-height: 100vh;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padding: 24px 16px;</w:t>
              <w:br/>
              <w:t>}</w:t>
              <w:br/>
              <w:br/>
              <w:t>.container {</w:t>
              <w:br/>
              <w:t xml:space="preserve">    width: 100%;</w:t>
              <w:br/>
              <w:t xml:space="preserve">    max-width: 580px;</w:t>
              <w:br/>
              <w:t>}</w:t>
              <w:br/>
              <w:br/>
              <w:t>.card {</w:t>
              <w:br/>
              <w:t xml:space="preserve">    background: var(--bg-card);</w:t>
              <w:br/>
              <w:t xml:space="preserve">    border-radius: var(--radius-lg);</w:t>
              <w:br/>
              <w:t xml:space="preserve">    box-shadow: var(--shadow-lg);</w:t>
              <w:br/>
              <w:t xml:space="preserve">    padding: 36px 32px;</w:t>
              <w:br/>
              <w:t xml:space="preserve">    border: 1px solid #e2e8f0;</w:t>
              <w:br/>
              <w:t>}</w:t>
              <w:br/>
              <w:br/>
              <w:t>.card-header {</w:t>
              <w:br/>
              <w:t xml:space="preserve">    text-align: center;</w:t>
              <w:br/>
              <w:t xml:space="preserve">    margin-bottom: 28px;</w:t>
              <w:br/>
              <w:t>}</w:t>
              <w:br/>
              <w:br/>
              <w:t>.card-header .badge {</w:t>
              <w:br/>
              <w:t xml:space="preserve">    display: inline-block;</w:t>
              <w:br/>
              <w:t xml:space="preserve">    background: var(--primary-light);</w:t>
              <w:br/>
              <w:t xml:space="preserve">    color: var(--primary);</w:t>
              <w:br/>
              <w:t xml:space="preserve">    font-size: 0.75rem;</w:t>
              <w:br/>
              <w:t xml:space="preserve">    font-weight: 700;</w:t>
              <w:br/>
              <w:t xml:space="preserve">    text-transform: uppercase;</w:t>
              <w:br/>
              <w:t xml:space="preserve">    letter-spacing: 0.05em;</w:t>
              <w:br/>
              <w:t xml:space="preserve">    padding: 4px 12px;</w:t>
              <w:br/>
              <w:t xml:space="preserve">    border-radius: 9999px;</w:t>
              <w:br/>
              <w:t xml:space="preserve">    margin-bottom: 12px;</w:t>
              <w:br/>
              <w:t>}</w:t>
              <w:br/>
              <w:br/>
              <w:t>.card-header h1 {</w:t>
              <w:br/>
              <w:t xml:space="preserve">    font-size: 1.75rem;</w:t>
              <w:br/>
              <w:t xml:space="preserve">    font-weight: 700;</w:t>
              <w:br/>
              <w:t xml:space="preserve">    color: #0f172a;</w:t>
              <w:br/>
              <w:t xml:space="preserve">    letter-spacing: -0.02em;</w:t>
              <w:br/>
              <w:t xml:space="preserve">    margin-bottom: 6px;</w:t>
              <w:br/>
              <w:t>}</w:t>
              <w:br/>
              <w:br/>
              <w:t>.card-header p {</w:t>
              <w:br/>
              <w:t xml:space="preserve">    color: var(--text-muted);</w:t>
              <w:br/>
              <w:t xml:space="preserve">    font-size: 0.925rem;</w:t>
              <w:br/>
              <w:t>}</w:t>
              <w:br/>
              <w:br/>
              <w:t>/* Alert Boxes */</w:t>
              <w:br/>
              <w:t>.alert {</w:t>
              <w:br/>
              <w:t xml:space="preserve">    padding: 14px 16px;</w:t>
              <w:br/>
              <w:t xml:space="preserve">    border-radius: var(--radius-md);</w:t>
              <w:br/>
              <w:t xml:space="preserve">    margin-bottom: 24px;</w:t>
              <w:br/>
              <w:t xml:space="preserve">    font-size: 0.875rem;</w:t>
              <w:br/>
              <w:t>}</w:t>
              <w:br/>
              <w:br/>
              <w:t>.alert-danger {</w:t>
              <w:br/>
              <w:t xml:space="preserve">    background-color: var(--error-bg);</w:t>
              <w:br/>
              <w:t xml:space="preserve">    border: 1px solid var(--error-border);</w:t>
              <w:br/>
              <w:t xml:space="preserve">    color: var(--error-text);</w:t>
              <w:br/>
              <w:t>}</w:t>
              <w:br/>
              <w:br/>
              <w:t>.alert-danger h4 {</w:t>
              <w:br/>
              <w:t xml:space="preserve">    font-weight: 600;</w:t>
              <w:br/>
              <w:t xml:space="preserve">    margin-bottom: 6px;</w:t>
              <w:br/>
              <w:t xml:space="preserve">    display: flex;</w:t>
              <w:br/>
              <w:t xml:space="preserve">    align-items: center;</w:t>
              <w:br/>
              <w:t xml:space="preserve">    gap: 6px;</w:t>
              <w:br/>
              <w:t>}</w:t>
              <w:br/>
              <w:br/>
              <w:t>.alert-danger ul {</w:t>
              <w:br/>
              <w:t xml:space="preserve">    margin-left: 20px;</w:t>
              <w:br/>
              <w:t xml:space="preserve">    line-height: 1.5;</w:t>
              <w:br/>
              <w:t>}</w:t>
              <w:br/>
              <w:br/>
              <w:t>.alert-success {</w:t>
              <w:br/>
              <w:t xml:space="preserve">    background-color: var(--success-bg);</w:t>
              <w:br/>
              <w:t xml:space="preserve">    border: 1px solid var(--success-border);</w:t>
              <w:br/>
              <w:t xml:space="preserve">    color: var(--success-text);</w:t>
              <w:br/>
              <w:t>}</w:t>
              <w:br/>
              <w:br/>
              <w:t>/* Form Styles */</w:t>
              <w:br/>
              <w:t>.form-group {</w:t>
              <w:br/>
              <w:t xml:space="preserve">    margin-bottom: 20px;</w:t>
              <w:br/>
              <w:t>}</w:t>
              <w:br/>
              <w:br/>
              <w:t>.form-row {</w:t>
              <w:br/>
              <w:t xml:space="preserve">    display: flex;</w:t>
              <w:br/>
              <w:t xml:space="preserve">    gap: 16px;</w:t>
              <w:br/>
              <w:t>}</w:t>
              <w:br/>
              <w:br/>
              <w:t>.form-row .form-group {</w:t>
              <w:br/>
              <w:t xml:space="preserve">    flex: 1;</w:t>
              <w:br/>
              <w:t>}</w:t>
              <w:br/>
              <w:br/>
              <w:t>label {</w:t>
              <w:br/>
              <w:t xml:space="preserve">    display: block;</w:t>
              <w:br/>
              <w:t xml:space="preserve">    font-size: 0.875rem;</w:t>
              <w:br/>
              <w:t xml:space="preserve">    font-weight: 600;</w:t>
              <w:br/>
              <w:t xml:space="preserve">    color: #334155;</w:t>
              <w:br/>
              <w:t xml:space="preserve">    margin-bottom: 6px;</w:t>
              <w:br/>
              <w:t>}</w:t>
              <w:br/>
              <w:br/>
              <w:t>.required-star {</w:t>
              <w:br/>
              <w:t xml:space="preserve">    color: #ef4444;</w:t>
              <w:br/>
              <w:t>}</w:t>
              <w:br/>
              <w:br/>
              <w:t>input[type="text"],</w:t>
              <w:br/>
              <w:t>input[type="tel"],</w:t>
              <w:br/>
              <w:t>input[type="password"] {</w:t>
              <w:br/>
              <w:t xml:space="preserve">    width: 100%;</w:t>
              <w:br/>
              <w:t xml:space="preserve">    padding: 10px 14px;</w:t>
              <w:br/>
              <w:t xml:space="preserve">    font-size: 0.95rem;</w:t>
              <w:br/>
              <w:t xml:space="preserve">    border: 1.5px solid var(--border);</w:t>
              <w:br/>
              <w:t xml:space="preserve">    border-radius: var(--radius-md);</w:t>
              <w:br/>
              <w:t xml:space="preserve">    background-color: #ffffff;</w:t>
              <w:br/>
              <w:t xml:space="preserve">    color: var(--text-main);</w:t>
              <w:br/>
              <w:t xml:space="preserve">    transition: all 0.2s ease-in-out;</w:t>
              <w:br/>
              <w:t>}</w:t>
              <w:br/>
              <w:br/>
              <w:t>input:focus {</w:t>
              <w:br/>
              <w:t xml:space="preserve">    outline: none;</w:t>
              <w:br/>
              <w:t xml:space="preserve">    border-color: var(--border-focus);</w:t>
              <w:br/>
              <w:t xml:space="preserve">    box-shadow: 0 0 0 3px rgba(99, 102, 241, 0.2);</w:t>
              <w:br/>
              <w:t>}</w:t>
              <w:br/>
              <w:br/>
              <w:t>.field-error-msg {</w:t>
              <w:br/>
              <w:t xml:space="preserve">    color: var(--error-text);</w:t>
              <w:br/>
              <w:t xml:space="preserve">    font-size: 0.8rem;</w:t>
              <w:br/>
              <w:t xml:space="preserve">    margin-top: 4px;</w:t>
              <w:br/>
              <w:t>}</w:t>
              <w:br/>
              <w:br/>
              <w:t>.helper-text {</w:t>
              <w:br/>
              <w:t xml:space="preserve">    font-size: 0.775rem;</w:t>
              <w:br/>
              <w:t xml:space="preserve">    color: var(--text-muted);</w:t>
              <w:br/>
              <w:t xml:space="preserve">    margin-top: 4px;</w:t>
              <w:br/>
              <w:t>}</w:t>
              <w:br/>
              <w:br/>
              <w:t>.btn-submit {</w:t>
              <w:br/>
              <w:t xml:space="preserve">    display: block;</w:t>
              <w:br/>
              <w:t xml:space="preserve">    width: 100%;</w:t>
              <w:br/>
              <w:t xml:space="preserve">    background-color: var(--primary);</w:t>
              <w:br/>
              <w:t xml:space="preserve">    color: #ffffff;</w:t>
              <w:br/>
              <w:t xml:space="preserve">    font-weight: 600;</w:t>
              <w:br/>
              <w:t xml:space="preserve">    font-size: 1rem;</w:t>
              <w:br/>
              <w:t xml:space="preserve">    padding: 12px;</w:t>
              <w:br/>
              <w:t xml:space="preserve">    border: none;</w:t>
              <w:br/>
              <w:t xml:space="preserve">    border-radius: var(--radius-md);</w:t>
              <w:br/>
              <w:t xml:space="preserve">    cursor: pointer;</w:t>
              <w:br/>
              <w:t xml:space="preserve">    box-shadow: var(--shadow-sm);</w:t>
              <w:br/>
              <w:t xml:space="preserve">    transition: all 0.2s ease;</w:t>
              <w:br/>
              <w:t xml:space="preserve">    margin-top: 10px;</w:t>
              <w:br/>
              <w:t>}</w:t>
              <w:br/>
              <w:br/>
              <w:t>.btn-submit:hover {</w:t>
              <w:br/>
              <w:t xml:space="preserve">    background-color: var(--primary-hover);</w:t>
              <w:br/>
              <w:t xml:space="preserve">    box-shadow: var(--shadow-md);</w:t>
              <w:br/>
              <w:t xml:space="preserve">    transform: translateY(-1px);</w:t>
              <w:br/>
              <w:t>}</w:t>
              <w:br/>
              <w:br/>
              <w:t>.btn-submit:active {</w:t>
              <w:br/>
              <w:t xml:space="preserve">    transform: translateY(0);</w:t>
              <w:br/>
              <w:t>}</w:t>
              <w:br/>
              <w:br/>
              <w:t>/* Result Page Table / Details */</w:t>
              <w:br/>
              <w:t>.details-list {</w:t>
              <w:br/>
              <w:t xml:space="preserve">    background-color: #f8fafc;</w:t>
              <w:br/>
              <w:t xml:space="preserve">    border: 1px solid #e2e8f0;</w:t>
              <w:br/>
              <w:t xml:space="preserve">    border-radius: var(--radius-md);</w:t>
              <w:br/>
              <w:t xml:space="preserve">    margin-bottom: 24px;</w:t>
              <w:br/>
              <w:t xml:space="preserve">    overflow: hidden;</w:t>
              <w:br/>
              <w:t>}</w:t>
              <w:br/>
              <w:br/>
              <w:t>.details-row {</w:t>
              <w:br/>
              <w:t xml:space="preserve">    display: flex;</w:t>
              <w:br/>
              <w:t xml:space="preserve">    justify-content: space-between;</w:t>
              <w:br/>
              <w:t xml:space="preserve">    padding: 14px 18px;</w:t>
              <w:br/>
              <w:t xml:space="preserve">    border-bottom: 1px solid #e2e8f0;</w:t>
              <w:br/>
              <w:t xml:space="preserve">    font-size: 0.925rem;</w:t>
              <w:br/>
              <w:t>}</w:t>
              <w:br/>
              <w:br/>
              <w:t>.details-row:last-child {</w:t>
              <w:br/>
              <w:t xml:space="preserve">    border-bottom: none;</w:t>
              <w:br/>
              <w:t>}</w:t>
              <w:br/>
              <w:br/>
              <w:t>.details-label {</w:t>
              <w:br/>
              <w:t xml:space="preserve">    font-weight: 600;</w:t>
              <w:br/>
              <w:t xml:space="preserve">    color: #475569;</w:t>
              <w:br/>
              <w:t>}</w:t>
              <w:br/>
              <w:br/>
              <w:t>.details-value {</w:t>
              <w:br/>
              <w:t xml:space="preserve">    color: #0f172a;</w:t>
              <w:br/>
              <w:t xml:space="preserve">    font-weight: 500;</w:t>
              <w:br/>
              <w:t>}</w:t>
              <w:br/>
              <w:br/>
              <w:t>.status-badge {</w:t>
              <w:br/>
              <w:t xml:space="preserve">    background-color: #dcfce7;</w:t>
              <w:br/>
              <w:t xml:space="preserve">    color: #166534;</w:t>
              <w:br/>
              <w:t xml:space="preserve">    padding: 2px 10px;</w:t>
              <w:br/>
              <w:t xml:space="preserve">    border-radius: 9999px;</w:t>
              <w:br/>
              <w:t xml:space="preserve">    font-size: 0.8rem;</w:t>
              <w:br/>
              <w:t xml:space="preserve">    font-weight: 600;</w:t>
              <w:br/>
              <w:t>}</w:t>
              <w:br/>
              <w:br/>
              <w:t>.btn-secondary {</w:t>
              <w:br/>
              <w:t xml:space="preserve">    display: block;</w:t>
              <w:br/>
              <w:t xml:space="preserve">    text-align: center;</w:t>
              <w:br/>
              <w:t xml:space="preserve">    text-decoration: none;</w:t>
              <w:br/>
              <w:t xml:space="preserve">    background-color: #ffffff;</w:t>
              <w:br/>
              <w:t xml:space="preserve">    color: #334155;</w:t>
              <w:br/>
              <w:t xml:space="preserve">    font-weight: 600;</w:t>
              <w:br/>
              <w:t xml:space="preserve">    font-size: 0.95rem;</w:t>
              <w:br/>
              <w:t xml:space="preserve">    padding: 12px;</w:t>
              <w:br/>
              <w:t xml:space="preserve">    border: 1.5px solid var(--border);</w:t>
              <w:br/>
              <w:t xml:space="preserve">    border-radius: var(--radius-md);</w:t>
              <w:br/>
              <w:t xml:space="preserve">    transition: all 0.2s ease;</w:t>
              <w:br/>
              <w:t>}</w:t>
              <w:br/>
              <w:br/>
              <w:t>.btn-secondary:hover {</w:t>
              <w:br/>
              <w:t xml:space="preserve">    background-color: #f1f5f9;</w:t>
              <w:br/>
              <w:t xml:space="preserve">    border-color: #94a3b8;</w:t>
              <w:br/>
              <w:t>}</w:t>
              <w:br/>
              <w:br/>
              <w:t>.footer-note {</w:t>
              <w:br/>
              <w:t xml:space="preserve">    text-align: center;</w:t>
              <w:br/>
              <w:t xml:space="preserve">    margin-top: 20px;</w:t>
              <w:br/>
              <w:t xml:space="preserve">    font-size: 0.8rem;</w:t>
              <w:br/>
              <w:t xml:space="preserve">    color: var(--text-muted);</w:t>
              <w:br/>
              <w:t>}</w:t>
            </w:r>
          </w:p>
        </w:tc>
      </w:tr>
    </w:tbl>
    <w:p/>
    <w:p>
      <w:pPr>
        <w:pStyle w:val="Heading2"/>
        <w:spacing w:before="240" w:after="40"/>
      </w:pPr>
      <w:r>
        <w:rPr>
          <w:rFonts w:ascii="Arial" w:hAnsi="Arial"/>
          <w:color w:val="0F172A"/>
          <w:sz w:val="24"/>
        </w:rPr>
        <w:t>File 6: web.xml</w:t>
      </w:r>
    </w:p>
    <w:p>
      <w:pPr>
        <w:spacing w:after="120"/>
      </w:pPr>
      <w:r>
        <w:rPr>
          <w:rFonts w:ascii="Arial" w:hAnsi="Arial"/>
          <w:i/>
          <w:color w:val="475569"/>
          <w:sz w:val="19"/>
        </w:rPr>
        <w:t>Path: src\main\webapp\WEB-INF\web.xml</w:t>
        <w:br/>
        <w:t>Description: Standard Servlet 4.0 deployment descriptor configuring the welcome file list for Apache Tomcat 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&lt;?xml version="1.0" encoding="UTF-8"?&gt;</w:t>
              <w:br/>
              <w:t>&lt;web-app xmlns="http://xmlns.jcp.org/xml/ns/javaee"</w:t>
              <w:br/>
              <w:t xml:space="preserve">         xmlns:xsi="http://www.w3.org/2001/XMLSchema-instance"</w:t>
              <w:br/>
              <w:t xml:space="preserve">         xsi:schemaLocation="http://xmlns.jcp.org/xml/ns/javaee</w:t>
              <w:br/>
              <w:t xml:space="preserve">                             http://xmlns.jcp.org/xml/ns/javaee/web-app_4_0.xsd"</w:t>
              <w:br/>
              <w:t xml:space="preserve">         version="4.0"&gt;</w:t>
              <w:br/>
              <w:br/>
              <w:t xml:space="preserve">    &lt;display-name&gt;PersonForm&lt;/display-name&gt;</w:t>
              <w:br/>
              <w:br/>
              <w:t xml:space="preserve">    &lt;!-- Welcome File List: Default page when user accesses root URL --&gt;</w:t>
              <w:br/>
              <w:t xml:space="preserve">    &lt;welcome-file-list&gt;</w:t>
              <w:br/>
              <w:t xml:space="preserve">        &lt;welcome-file&gt;index.jsp&lt;/welcome-file&gt;</w:t>
              <w:br/>
              <w:t xml:space="preserve">    &lt;/welcome-file-list&gt;</w:t>
              <w:br/>
              <w:br/>
              <w:t>&lt;/web-app&gt;</w:t>
            </w:r>
          </w:p>
        </w:tc>
      </w:tr>
    </w:tbl>
    <w:p/>
    <w:p>
      <w:pPr>
        <w:pStyle w:val="Heading2"/>
        <w:spacing w:before="240" w:after="40"/>
      </w:pPr>
      <w:r>
        <w:rPr>
          <w:rFonts w:ascii="Arial" w:hAnsi="Arial"/>
          <w:color w:val="0F172A"/>
          <w:sz w:val="24"/>
        </w:rPr>
        <w:t>File 7: pom.xml</w:t>
      </w:r>
    </w:p>
    <w:p>
      <w:pPr>
        <w:spacing w:after="120"/>
      </w:pPr>
      <w:r>
        <w:rPr>
          <w:rFonts w:ascii="Arial" w:hAnsi="Arial"/>
          <w:i/>
          <w:color w:val="475569"/>
          <w:sz w:val="19"/>
        </w:rPr>
        <w:t>Path: pom.xml</w:t>
        <w:br/>
        <w:t>Description: Maven build file configured with Java 11/20 bytecode release target and provided Tomcat 9 dependencies (javax.servlet-api 4.0.1 and javax.servlet.jsp-api 2.3.3).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&lt;project xmlns="http://maven.apache.org/POM/4.0.0"</w:t>
              <w:br/>
              <w:t xml:space="preserve">         xmlns:xsi="http://www.w3.org/2001/XMLSchema-instance"</w:t>
              <w:br/>
              <w:t xml:space="preserve">         xsi:schemaLocation="http://maven.apache.org/POM/4.0.0 </w:t>
              <w:br/>
              <w:t xml:space="preserve">                             http://maven.apache.org/xsd/maven-4.0.0.xsd"&gt;</w:t>
              <w:br/>
              <w:t xml:space="preserve">    &lt;modelVersion&gt;4.0.0&lt;/modelVersion&gt;</w:t>
              <w:br/>
              <w:br/>
              <w:t xml:space="preserve">    &lt;groupId&gt;com.example&lt;/groupId&gt;</w:t>
              <w:br/>
              <w:t xml:space="preserve">    &lt;artifactId&gt;PersonForm&lt;/artifactId&gt;</w:t>
              <w:br/>
              <w:t xml:space="preserve">    &lt;version&gt;1.0-SNAPSHOT&lt;/version&gt;</w:t>
              <w:br/>
              <w:t xml:space="preserve">    &lt;packaging&gt;war&lt;/packaging&gt;</w:t>
              <w:br/>
              <w:br/>
              <w:t xml:space="preserve">    &lt;name&gt;PersonForm&lt;/name&gt;</w:t>
              <w:br/>
              <w:t xml:space="preserve">    &lt;description&gt;Beginner JSP and Servlet Person Registration Web Application for Apache Tomcat 9&lt;/description&gt;</w:t>
              <w:br/>
              <w:br/>
              <w:t xml:space="preserve">    &lt;properties&gt;</w:t>
              <w:br/>
              <w:t xml:space="preserve">        &lt;project.build.sourceEncoding&gt;UTF-8&lt;/project.build.sourceEncoding&gt;</w:t>
              <w:br/>
              <w:t xml:space="preserve">        &lt;maven.compiler.source&gt;11&lt;/maven.compiler.source&gt;</w:t>
              <w:br/>
              <w:t xml:space="preserve">        &lt;maven.compiler.target&gt;11&lt;/maven.compiler.target&gt;</w:t>
              <w:br/>
              <w:t xml:space="preserve">        &lt;maven.compiler.release&gt;11&lt;/maven.compiler.release&gt;</w:t>
              <w:br/>
              <w:t xml:space="preserve">    &lt;/properties&gt;</w:t>
              <w:br/>
              <w:br/>
              <w:t xml:space="preserve">    &lt;dependencies&gt;</w:t>
              <w:br/>
              <w:t xml:space="preserve">        &lt;!-- Java Servlet API 4.0.1 for Apache Tomcat 9 (javax.servlet) --&gt;</w:t>
              <w:br/>
              <w:t xml:space="preserve">        &lt;!-- Scope is 'provided' because Tomcat 9 already provides this in its /lib folder --&gt;</w:t>
              <w:br/>
              <w:t xml:space="preserve">        &lt;dependency&gt;</w:t>
              <w:br/>
              <w:t xml:space="preserve">            &lt;groupId&gt;javax.servlet&lt;/groupId&gt;</w:t>
              <w:br/>
              <w:t xml:space="preserve">            &lt;artifactId&gt;javax.servlet-api&lt;/artifactId&gt;</w:t>
              <w:br/>
              <w:t xml:space="preserve">            &lt;version&gt;4.0.1&lt;/version&gt;</w:t>
              <w:br/>
              <w:t xml:space="preserve">            &lt;scope&gt;provided&lt;/scope&gt;</w:t>
              <w:br/>
              <w:t xml:space="preserve">        &lt;/dependency&gt;</w:t>
              <w:br/>
              <w:br/>
              <w:t xml:space="preserve">        &lt;!-- JavaServer Pages (JSP) API 2.3.3 for Apache Tomcat 9 --&gt;</w:t>
              <w:br/>
              <w:t xml:space="preserve">        &lt;dependency&gt;</w:t>
              <w:br/>
              <w:t xml:space="preserve">            &lt;groupId&gt;javax.servlet.jsp&lt;/groupId&gt;</w:t>
              <w:br/>
              <w:t xml:space="preserve">            &lt;artifactId&gt;javax.servlet.jsp-api&lt;/artifactId&gt;</w:t>
              <w:br/>
              <w:t xml:space="preserve">            &lt;version&gt;2.3.3&lt;/version&gt;</w:t>
              <w:br/>
              <w:t xml:space="preserve">            &lt;scope&gt;provided&lt;/scope&gt;</w:t>
              <w:br/>
              <w:t xml:space="preserve">        &lt;/dependency&gt;</w:t>
              <w:br/>
              <w:t xml:space="preserve">    &lt;/dependencies&gt;</w:t>
              <w:br/>
              <w:br/>
              <w:t xml:space="preserve">    &lt;build&gt;</w:t>
              <w:br/>
              <w:t xml:space="preserve">        &lt;finalName&gt;PersonForm&lt;/finalName&gt;</w:t>
              <w:br/>
              <w:t xml:space="preserve">        &lt;plugins&gt;</w:t>
              <w:br/>
              <w:t xml:space="preserve">            &lt;!-- Compiler plugin configured for modern Java --&gt;</w:t>
              <w:br/>
              <w:t xml:space="preserve">            &lt;plugin&gt;</w:t>
              <w:br/>
              <w:t xml:space="preserve">                &lt;groupId&gt;org.apache.maven.plugins&lt;/groupId&gt;</w:t>
              <w:br/>
              <w:t xml:space="preserve">                &lt;artifactId&gt;maven-compiler-plugin&lt;/artifactId&gt;</w:t>
              <w:br/>
              <w:t xml:space="preserve">                &lt;version&gt;3.11.0&lt;/version&gt;</w:t>
              <w:br/>
              <w:t xml:space="preserve">                &lt;configuration&gt;</w:t>
              <w:br/>
              <w:t xml:space="preserve">                    &lt;release&gt;11&lt;/release&gt;</w:t>
              <w:br/>
              <w:t xml:space="preserve">                &lt;/configuration&gt;</w:t>
              <w:br/>
              <w:t xml:space="preserve">            &lt;/plugin&gt;</w:t>
              <w:br/>
              <w:br/>
              <w:t xml:space="preserve">            &lt;!-- WAR packager plugin --&gt;</w:t>
              <w:br/>
              <w:t xml:space="preserve">            &lt;plugin&gt;</w:t>
              <w:br/>
              <w:t xml:space="preserve">                &lt;groupId&gt;org.apache.maven.plugins&lt;/groupId&gt;</w:t>
              <w:br/>
              <w:t xml:space="preserve">                &lt;artifactId&gt;maven-war-plugin&lt;/artifactId&gt;</w:t>
              <w:br/>
              <w:t xml:space="preserve">                &lt;version&gt;3.4.0&lt;/version&gt;</w:t>
              <w:br/>
              <w:t xml:space="preserve">                &lt;configuration&gt;</w:t>
              <w:br/>
              <w:t xml:space="preserve">                    &lt;failOnMissingWebXml&gt;false&lt;/failOnMissingWebXml&gt;</w:t>
              <w:br/>
              <w:t xml:space="preserve">                &lt;/configuration&gt;</w:t>
              <w:br/>
              <w:t xml:space="preserve">            &lt;/plugin&gt;</w:t>
              <w:br/>
              <w:t xml:space="preserve">        &lt;/plugins&gt;</w:t>
              <w:br/>
              <w:t xml:space="preserve">    &lt;/build&gt;</w:t>
              <w:br/>
              <w:t>&lt;/project&gt;</w:t>
            </w:r>
          </w:p>
        </w:tc>
      </w:tr>
    </w:tbl>
    <w:p/>
    <w:p>
      <w:pPr>
        <w:pStyle w:val="Heading2"/>
        <w:spacing w:before="240" w:after="40"/>
      </w:pPr>
      <w:r>
        <w:rPr>
          <w:rFonts w:ascii="Arial" w:hAnsi="Arial"/>
          <w:color w:val="0F172A"/>
          <w:sz w:val="24"/>
        </w:rPr>
        <w:t>File 8: SerializationDemo.java</w:t>
      </w:r>
    </w:p>
    <w:p>
      <w:pPr>
        <w:spacing w:after="120"/>
      </w:pPr>
      <w:r>
        <w:rPr>
          <w:rFonts w:ascii="Arial" w:hAnsi="Arial"/>
          <w:i/>
          <w:color w:val="475569"/>
          <w:sz w:val="19"/>
        </w:rPr>
        <w:t>Path: src\main\java\com\example\SerializationDemo.java</w:t>
        <w:br/>
        <w:t>Description: Standalone demonstration showing Java ObjectOutputStream serializing a Person object to person.ser and ObjectInputStream reconstructing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package com.example;</w:t>
              <w:br/>
              <w:br/>
              <w:t>import java.io.File;</w:t>
              <w:br/>
              <w:t>import java.io.FileInputStream;</w:t>
              <w:br/>
              <w:t>import java.io.FileOutputStream;</w:t>
              <w:br/>
              <w:t>import java.io.ObjectInputStream;</w:t>
              <w:br/>
              <w:t>import java.io.ObjectOutputStream;</w:t>
              <w:br/>
              <w:br/>
              <w:t>/**</w:t>
              <w:br/>
              <w:t xml:space="preserve"> * SerializationDemo</w:t>
              <w:br/>
              <w:t xml:space="preserve"> * </w:t>
              <w:br/>
              <w:t xml:space="preserve"> * Standalone demonstration showing how Java Serialization and Deserialization work</w:t>
              <w:br/>
              <w:t xml:space="preserve"> * with the Person class.</w:t>
              <w:br/>
              <w:t xml:space="preserve"> * </w:t>
              <w:br/>
              <w:t xml:space="preserve"> * Concepts demonstrated:</w:t>
              <w:br/>
              <w:t xml:space="preserve"> * 1. ObjectOutputStream.writeObject() -&gt; Converts Person object to byte stream (saved to person.ser).</w:t>
              <w:br/>
              <w:t xml:space="preserve"> * 2. ObjectInputStream.readObject()   -&gt; Reconstructs Person object from byte stream back into heap memory.</w:t>
              <w:br/>
              <w:t xml:space="preserve"> * 3. Serializable interface and serialVersionUID usage.</w:t>
              <w:br/>
              <w:t xml:space="preserve"> */</w:t>
              <w:br/>
              <w:t>public class SerializationDemo {</w:t>
              <w:br/>
              <w:br/>
              <w:t xml:space="preserve">    public static void main(String[] args) {</w:t>
              <w:br/>
              <w:t xml:space="preserve">        String filename = "person.ser";</w:t>
              <w:br/>
              <w:br/>
              <w:t xml:space="preserve">        System.out.println("==================================================");</w:t>
              <w:br/>
              <w:t xml:space="preserve">        System.out.println("     JAVA OBJECT SERIALIZATION DEMO");</w:t>
              <w:br/>
              <w:t xml:space="preserve">        System.out.println("==================================================");</w:t>
              <w:br/>
              <w:br/>
              <w:t xml:space="preserve">        // 1. Create a Person object</w:t>
              <w:br/>
              <w:t xml:space="preserve">        Person originalPerson = new Person("Piyush", "Kumar", "9876543210", "123456789012");</w:t>
              <w:br/>
              <w:t xml:space="preserve">        System.out.println("\n[1] Original Person Object Created:");</w:t>
              <w:br/>
              <w:t xml:space="preserve">        System.out.println("    Name:    " + originalPerson.getFullName());</w:t>
              <w:br/>
              <w:t xml:space="preserve">        System.out.println("    Phone:   " + originalPerson.getPhoneNumber());</w:t>
              <w:br/>
              <w:t xml:space="preserve">        System.out.println("    Aadhaar: " + originalPerson.getMaskedAadhaar());</w:t>
              <w:br/>
              <w:br/>
              <w:t xml:space="preserve">        // 2. Serialize the Person object into a byte file</w:t>
              <w:br/>
              <w:t xml:space="preserve">        try (ObjectOutputStream oos = new ObjectOutputStream(new FileOutputStream(filename))) {</w:t>
              <w:br/>
              <w:t xml:space="preserve">            oos.writeObject(originalPerson);</w:t>
              <w:br/>
              <w:t xml:space="preserve">            System.out.println("\n[2] Serialization Successful!");</w:t>
              <w:br/>
              <w:t xml:space="preserve">            System.out.println("    Person object converted to bytes and saved to file: " + filename);</w:t>
              <w:br/>
              <w:t xml:space="preserve">        } catch (Exception e) {</w:t>
              <w:br/>
              <w:t xml:space="preserve">            System.err.println("Serialization failed: " + e.getMessage());</w:t>
              <w:br/>
              <w:t xml:space="preserve">            e.printStackTrace();</w:t>
              <w:br/>
              <w:t xml:space="preserve">            return;</w:t>
              <w:br/>
              <w:t xml:space="preserve">        }</w:t>
              <w:br/>
              <w:br/>
              <w:t xml:space="preserve">        // 3. Deserialize the byte file back into a new Person object</w:t>
              <w:br/>
              <w:t xml:space="preserve">        try (ObjectInputStream ois = new ObjectInputStream(new FileInputStream(filename))) {</w:t>
              <w:br/>
              <w:t xml:space="preserve">            Person deserializedPerson = (Person) ois.readObject();</w:t>
              <w:br/>
              <w:t xml:space="preserve">            System.out.println("\n[3] Deserialization Successful!");</w:t>
              <w:br/>
              <w:t xml:space="preserve">            System.out.println("    Byte stream read from file and reconstructed into Person object:");</w:t>
              <w:br/>
              <w:t xml:space="preserve">            System.out.println("    Name:    " + deserializedPerson.getFullName());</w:t>
              <w:br/>
              <w:t xml:space="preserve">            System.out.println("    Phone:   " + deserializedPerson.getPhoneNumber());</w:t>
              <w:br/>
              <w:t xml:space="preserve">            System.out.println("    Aadhaar: " + deserializedPerson.getMaskedAadhaar());</w:t>
              <w:br/>
              <w:t xml:space="preserve">            System.out.println("    toString(): " + deserializedPerson);</w:t>
              <w:br/>
              <w:t xml:space="preserve">        } catch (Exception e) {</w:t>
              <w:br/>
              <w:t xml:space="preserve">            System.err.println("Deserialization failed: " + e.getMessage());</w:t>
              <w:br/>
              <w:t xml:space="preserve">            e.printStackTrace();</w:t>
              <w:br/>
              <w:t xml:space="preserve">        } finally {</w:t>
              <w:br/>
              <w:t xml:space="preserve">            // Clean up the temporary serialized file</w:t>
              <w:br/>
              <w:t xml:space="preserve">            File file = new File(filename);</w:t>
              <w:br/>
              <w:t xml:space="preserve">            if (file.exists()) {</w:t>
              <w:br/>
              <w:t xml:space="preserve">                file.delete();</w:t>
              <w:br/>
              <w:t xml:space="preserve">                System.out.println("\n[4] Cleaned up temporary file: " + filename);</w:t>
              <w:br/>
              <w:t xml:space="preserve">            }</w:t>
              <w:br/>
              <w:t xml:space="preserve">        }</w:t>
              <w:br/>
              <w:br/>
              <w:t xml:space="preserve">        System.out.println("\n==================================================");</w:t>
              <w:br/>
              <w:t xml:space="preserve">        System.out.println("Demo completed successfully!");</w:t>
              <w:br/>
              <w:t xml:space="preserve">        System.out.println("==================================================");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Arial" w:hAnsi="Arial"/>
          <w:color w:val="1E3A8A"/>
          <w:sz w:val="30"/>
        </w:rPr>
        <w:t>3. Application Output Screenshots</w:t>
      </w:r>
    </w:p>
    <w:p>
      <w:pPr>
        <w:spacing w:after="80"/>
      </w:pPr>
      <w:r>
        <w:rPr>
          <w:rFonts w:ascii="Arial" w:hAnsi="Arial"/>
          <w:b/>
          <w:color w:val="1E3A8A"/>
          <w:sz w:val="22"/>
        </w:rPr>
        <w:t>Figure 1: Registration Form Page (index.jsp) Running on Apache Tomcat 9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238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9978054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hAnsi="Arial"/>
          <w:b/>
          <w:color w:val="1E3A8A"/>
          <w:sz w:val="22"/>
        </w:rPr>
        <w:t>Figure 2: Registration Successful Details Page (result.jsp) with Masked Aadhaar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5476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9978722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476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